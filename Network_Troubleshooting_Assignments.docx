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44"/>
        </w:rPr>
        <w:t>Network Troubleshooting Assignments</w:t>
      </w:r>
    </w:p>
    <w:p>
      <w:pPr>
        <w:spacing w:after="140"/>
      </w:pPr>
      <w:r>
        <w:rPr>
          <w:i w:val="0"/>
        </w:rPr>
        <w:t>Common network issues, ping and traceroute, Wireshark and Nmap, and weekly troubleshooting practice.</w:t>
      </w:r>
    </w:p>
    <w:p>
      <w:pPr>
        <w:spacing w:after="140"/>
      </w:pPr>
      <w:r>
        <w:rPr>
          <w:i/>
        </w:rPr>
        <w:t>Note: Diagrams are illustrative. Sample outputs are examples of what you should expect to see; your own numbers, IP addresses and domains will differ, so replace them (and fill the screenshot boxes) with your own results from your machine and Packet Tracer.</w:t>
      </w:r>
    </w:p>
    <w:p>
      <w:r>
        <w:br w:type="page"/>
      </w:r>
    </w:p>
    <w:p>
      <w:pPr>
        <w:keepNext/>
        <w:spacing w:before="240" w:after="160"/>
      </w:pPr>
      <w:r>
        <w:rPr>
          <w:rFonts w:ascii="Arial" w:hAnsi="Arial"/>
          <w:b/>
          <w:sz w:val="28"/>
        </w:rPr>
        <w:t>1 — Common Network Issues</w:t>
      </w:r>
    </w:p>
    <w:p>
      <w:pPr>
        <w:spacing w:after="140"/>
      </w:pPr>
      <w:r>
        <w:rPr>
          <w:i/>
        </w:rPr>
        <w:t>Theory: Common hardware and software issues.  Practical: Identify faulty devices in a simulated network.  Task: Create a troubleshooting checklist.</w:t>
      </w:r>
    </w:p>
    <w:p>
      <w:pPr>
        <w:keepNext/>
        <w:spacing w:before="200" w:after="100"/>
      </w:pPr>
      <w:r>
        <w:rPr>
          <w:rFonts w:ascii="Arial" w:hAnsi="Arial"/>
          <w:b/>
          <w:sz w:val="22"/>
        </w:rPr>
        <w:t>1. Five common hardware issues in an office and one identifying symptom each</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824"/>
        <w:gridCol w:w="4824"/>
      </w:tblGrid>
      <w:tr>
        <w:tc>
          <w:tcPr>
            <w:tcW w:type="dxa" w:w="4824"/>
          </w:tcPr>
          <w:p>
            <w:r/>
            <w:r>
              <w:rPr>
                <w:b/>
              </w:rPr>
              <w:t>Hardware issue</w:t>
            </w:r>
          </w:p>
        </w:tc>
        <w:tc>
          <w:tcPr>
            <w:tcW w:type="dxa" w:w="4824"/>
          </w:tcPr>
          <w:p>
            <w:r/>
            <w:r>
              <w:rPr>
                <w:b/>
              </w:rPr>
              <w:t>Symptom that helps identify it</w:t>
            </w:r>
          </w:p>
        </w:tc>
      </w:tr>
      <w:tr>
        <w:tc>
          <w:tcPr>
            <w:tcW w:type="dxa" w:w="4824"/>
          </w:tcPr>
          <w:p>
            <w:r>
              <w:t>Loose or damaged Ethernet cable</w:t>
            </w:r>
          </w:p>
        </w:tc>
        <w:tc>
          <w:tcPr>
            <w:tcW w:type="dxa" w:w="4824"/>
          </w:tcPr>
          <w:p>
            <w:r>
              <w:t>Link light on the PC/switch port is off or flickering; connection drops when the cable is moved</w:t>
            </w:r>
          </w:p>
        </w:tc>
      </w:tr>
      <w:tr>
        <w:tc>
          <w:tcPr>
            <w:tcW w:type="dxa" w:w="4824"/>
          </w:tcPr>
          <w:p>
            <w:r>
              <w:t>Faulty switch port</w:t>
            </w:r>
          </w:p>
        </w:tc>
        <w:tc>
          <w:tcPr>
            <w:tcW w:type="dxa" w:w="4824"/>
          </w:tcPr>
          <w:p>
            <w:r>
              <w:t>Only the device on that port loses connectivity; its port LED is off or amber while other ports work</w:t>
            </w:r>
          </w:p>
        </w:tc>
      </w:tr>
      <w:tr>
        <w:tc>
          <w:tcPr>
            <w:tcW w:type="dxa" w:w="4824"/>
          </w:tcPr>
          <w:p>
            <w:r>
              <w:t>Overheating or failing router/switch</w:t>
            </w:r>
          </w:p>
        </w:tc>
        <w:tc>
          <w:tcPr>
            <w:tcW w:type="dxa" w:w="4824"/>
          </w:tcPr>
          <w:p>
            <w:r>
              <w:t>Random reboots, very slow performance, hot device or loud fan</w:t>
            </w:r>
          </w:p>
        </w:tc>
      </w:tr>
      <w:tr>
        <w:tc>
          <w:tcPr>
            <w:tcW w:type="dxa" w:w="4824"/>
          </w:tcPr>
          <w:p>
            <w:r>
              <w:t>Faulty network card (NIC)</w:t>
            </w:r>
          </w:p>
        </w:tc>
        <w:tc>
          <w:tcPr>
            <w:tcW w:type="dxa" w:w="4824"/>
          </w:tcPr>
          <w:p>
            <w:r>
              <w:t>PC shows 'network cable unplugged' or no adapter, even though the cable and port are fine</w:t>
            </w:r>
          </w:p>
        </w:tc>
      </w:tr>
      <w:tr>
        <w:tc>
          <w:tcPr>
            <w:tcW w:type="dxa" w:w="4824"/>
          </w:tcPr>
          <w:p>
            <w:r>
              <w:t>Power problem (bad adapter or power strip)</w:t>
            </w:r>
          </w:p>
        </w:tc>
        <w:tc>
          <w:tcPr>
            <w:tcW w:type="dxa" w:w="4824"/>
          </w:tcPr>
          <w:p>
            <w:r>
              <w:t>Device lights are off or it keeps restarting; several devices on the same strip fail together</w:t>
            </w:r>
          </w:p>
        </w:tc>
      </w:tr>
    </w:tbl>
    <w:p/>
    <w:p>
      <w:pPr>
        <w:keepNext/>
        <w:spacing w:before="200" w:after="100"/>
      </w:pPr>
      <w:r>
        <w:rPr>
          <w:rFonts w:ascii="Arial" w:hAnsi="Arial"/>
          <w:b/>
          <w:sz w:val="22"/>
        </w:rPr>
        <w:t>2. Simulated network: find the disconnected device</w:t>
      </w:r>
    </w:p>
    <w:p>
      <w:pPr>
        <w:jc w:val="center"/>
      </w:pPr>
      <w:r>
        <w:drawing>
          <wp:inline xmlns:a="http://schemas.openxmlformats.org/drawingml/2006/main" xmlns:pic="http://schemas.openxmlformats.org/drawingml/2006/picture">
            <wp:extent cx="5120640" cy="2771758"/>
            <wp:docPr id="1" name="Picture 1"/>
            <wp:cNvGraphicFramePr>
              <a:graphicFrameLocks noChangeAspect="1"/>
            </wp:cNvGraphicFramePr>
            <a:graphic>
              <a:graphicData uri="http://schemas.openxmlformats.org/drawingml/2006/picture">
                <pic:pic>
                  <pic:nvPicPr>
                    <pic:cNvPr id="0" name="ts_office.png"/>
                    <pic:cNvPicPr/>
                  </pic:nvPicPr>
                  <pic:blipFill>
                    <a:blip r:embed="rId9"/>
                    <a:stretch>
                      <a:fillRect/>
                    </a:stretch>
                  </pic:blipFill>
                  <pic:spPr>
                    <a:xfrm>
                      <a:off x="0" y="0"/>
                      <a:ext cx="5120640" cy="2771758"/>
                    </a:xfrm>
                    <a:prstGeom prst="rect"/>
                  </pic:spPr>
                </pic:pic>
              </a:graphicData>
            </a:graphic>
          </wp:inline>
        </w:drawing>
      </w:r>
    </w:p>
    <w:p>
      <w:pPr>
        <w:spacing w:after="140"/>
      </w:pPr>
      <w:r>
        <w:rPr>
          <w:i w:val="0"/>
        </w:rPr>
        <w:t>Setup: 3 PCs, 1 switch, 1 router (router 192.168.1.1; PCs 192.168.1.10, .11, .12). I removed the cable of PC2 on purpose. Steps taken:</w:t>
      </w:r>
    </w:p>
    <w:p>
      <w:pPr>
        <w:spacing w:after="60"/>
        <w:ind w:left="576" w:hanging="360"/>
      </w:pPr>
      <w:r>
        <w:t>1. From PC1, ping the router (192.168.1.1): replies received, so PC1, the switch and the router are working.</w:t>
      </w:r>
    </w:p>
    <w:p>
      <w:pPr>
        <w:spacing w:after="60"/>
        <w:ind w:left="576" w:hanging="360"/>
      </w:pPr>
      <w:r>
        <w:t>2. From PC1, ping PC3 (192.168.1.12): replies received, so the switch is forwarding correctly.</w:t>
      </w:r>
    </w:p>
    <w:p>
      <w:pPr>
        <w:spacing w:after="60"/>
        <w:ind w:left="576" w:hanging="360"/>
      </w:pPr>
      <w:r>
        <w:t>3. From PC1, ping PC2 (192.168.1.11): 'Request timed out', so the problem is on PC2's side.</w:t>
      </w:r>
    </w:p>
    <w:p>
      <w:pPr>
        <w:spacing w:after="60"/>
        <w:ind w:left="576" w:hanging="360"/>
      </w:pPr>
      <w:r>
        <w:t>4. Looked at the topology: the link between PC2 and the switch shows a red/no link light, which points to a cable or port problem.</w:t>
      </w:r>
    </w:p>
    <w:p>
      <w:pPr>
        <w:spacing w:after="60"/>
        <w:ind w:left="576" w:hanging="360"/>
      </w:pPr>
      <w:r>
        <w:t>5. On the switch, checked the port status:</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Switch# show interfaces status</w:t>
        <w:br/>
      </w:r>
      <w:r>
        <w:rPr>
          <w:rFonts w:ascii="Consolas" w:hAnsi="Consolas"/>
          <w:sz w:val="18"/>
        </w:rPr>
        <w:t>Port    Status       Vlan  Duplex Speed Type</w:t>
        <w:br/>
      </w:r>
      <w:r>
        <w:rPr>
          <w:rFonts w:ascii="Consolas" w:hAnsi="Consolas"/>
          <w:sz w:val="18"/>
        </w:rPr>
        <w:t>Fa0/1   connected    1     auto   auto  10/100BaseTX</w:t>
        <w:br/>
      </w:r>
      <w:r>
        <w:rPr>
          <w:rFonts w:ascii="Consolas" w:hAnsi="Consolas"/>
          <w:sz w:val="18"/>
        </w:rPr>
        <w:t>Fa0/2   notconnect   1     auto   auto  10/100BaseTX   &lt;- PC2's port</w:t>
        <w:br/>
      </w:r>
      <w:r>
        <w:rPr>
          <w:rFonts w:ascii="Consolas" w:hAnsi="Consolas"/>
          <w:sz w:val="18"/>
        </w:rPr>
        <w:t>Fa0/3   connected    1     auto   auto  10/100BaseTX</w:t>
        <w:br/>
      </w:r>
      <w:r>
        <w:rPr>
          <w:rFonts w:ascii="Consolas" w:hAnsi="Consolas"/>
          <w:sz w:val="18"/>
        </w:rPr>
        <w:t>(sample output - yours will show your own ports)</w:t>
      </w:r>
    </w:p>
    <w:p>
      <w:pPr>
        <w:spacing w:after="60"/>
        <w:ind w:left="576" w:hanging="360"/>
      </w:pPr>
      <w:r>
        <w:t>6. Reconnected the cable to Fa0/2; the link light turned green and the ping from PC1 to PC2 succeeded. Faulty device/part: the PC2 link (cable).</w:t>
      </w:r>
    </w:p>
    <w:p>
      <w:pPr>
        <w:spacing w:after="200"/>
        <w:jc w:val="center"/>
      </w:pPr>
      <w:r/>
      <w:r>
        <w:drawing>
          <wp:inline xmlns:a="http://schemas.openxmlformats.org/drawingml/2006/main" xmlns:pic="http://schemas.openxmlformats.org/drawingml/2006/picture">
            <wp:extent cx="5669280" cy="4889754"/>
            <wp:docPr id="5" name="Picture 5"/>
            <wp:cNvGraphicFramePr>
              <a:graphicFrameLocks noChangeAspect="1"/>
            </wp:cNvGraphicFramePr>
            <a:graphic>
              <a:graphicData uri="http://schemas.openxmlformats.org/drawingml/2006/picture">
                <pic:pic>
                  <pic:nvPicPr>
                    <pic:cNvPr id="0" name="screenshot_01.png"/>
                    <pic:cNvPicPr/>
                  </pic:nvPicPr>
                  <pic:blipFill>
                    <a:blip r:embed="rId13"/>
                    <a:stretch>
                      <a:fillRect/>
                    </a:stretch>
                  </pic:blipFill>
                  <pic:spPr>
                    <a:xfrm>
                      <a:off x="0" y="0"/>
                      <a:ext cx="5669280" cy="4889754"/>
                    </a:xfrm>
                    <a:prstGeom prst="rect"/>
                  </pic:spPr>
                </pic:pic>
              </a:graphicData>
            </a:graphic>
          </wp:inline>
        </w:drawing>
      </w:r>
    </w:p>
    <w:p>
      <w:pPr>
        <w:keepNext/>
        <w:spacing w:before="200" w:after="100"/>
      </w:pPr>
      <w:r>
        <w:rPr>
          <w:rFonts w:ascii="Arial" w:hAnsi="Arial"/>
          <w:b/>
          <w:sz w:val="22"/>
        </w:rPr>
        <w:t>3. Troubleshooting checklist: slow internet on a home Wi-Fi</w:t>
      </w:r>
    </w:p>
    <w:p>
      <w:pPr>
        <w:spacing w:after="60"/>
        <w:ind w:left="576" w:hanging="360"/>
      </w:pPr>
      <w:r>
        <w:t>1. Check the router's status lights (power, internet/WAN, Wi-Fi) and confirm none is red, off or blinking abnormally.</w:t>
      </w:r>
    </w:p>
    <w:p>
      <w:pPr>
        <w:spacing w:after="60"/>
        <w:ind w:left="576" w:hanging="360"/>
      </w:pPr>
      <w:r>
        <w:t>2. Check cables: the modem-to-router cable and power cables are firm and undamaged.</w:t>
      </w:r>
    </w:p>
    <w:p>
      <w:pPr>
        <w:spacing w:after="60"/>
        <w:ind w:left="576" w:hanging="360"/>
      </w:pPr>
      <w:r>
        <w:t>3. Restart the modem and router (off for 30 seconds), then test again.</w:t>
      </w:r>
    </w:p>
    <w:p>
      <w:pPr>
        <w:spacing w:after="60"/>
        <w:ind w:left="576" w:hanging="360"/>
      </w:pPr>
      <w:r>
        <w:t>4. Test on more than one device: if only one device is slow, the problem is that device, not the network.</w:t>
      </w:r>
    </w:p>
    <w:p>
      <w:pPr>
        <w:spacing w:after="60"/>
        <w:ind w:left="576" w:hanging="360"/>
      </w:pPr>
      <w:r>
        <w:t>5. Move closer to the router or use a cable to see whether weak Wi-Fi signal is the cause.</w:t>
      </w:r>
    </w:p>
    <w:p>
      <w:pPr>
        <w:spacing w:after="60"/>
        <w:ind w:left="576" w:hanging="360"/>
      </w:pPr>
      <w:r>
        <w:t>6. Run a speed test and compare it to the plan from your ISP.</w:t>
      </w:r>
    </w:p>
    <w:p>
      <w:pPr>
        <w:spacing w:after="60"/>
        <w:ind w:left="576" w:hanging="360"/>
      </w:pPr>
      <w:r>
        <w:t>7. Run ping to the router (192.168.1.1) and to 8.8.8.8, and compare response times and packet loss: high time to the router means a Wi-Fi/local problem; high time only to 8.8.8.8 means an ISP problem.</w:t>
      </w:r>
    </w:p>
    <w:p>
      <w:pPr>
        <w:spacing w:after="60"/>
        <w:ind w:left="576" w:hanging="360"/>
      </w:pPr>
      <w:r>
        <w:t>8. Check how many devices are connected and whether someone is downloading or streaming heavily; pause large downloads.</w:t>
      </w:r>
    </w:p>
    <w:p>
      <w:pPr>
        <w:spacing w:after="60"/>
        <w:ind w:left="576" w:hanging="360"/>
      </w:pPr>
      <w:r>
        <w:t>9. Check device settings: disable VPN/proxy, close background updates, scan for malware.</w:t>
      </w:r>
    </w:p>
    <w:p>
      <w:pPr>
        <w:spacing w:after="60"/>
        <w:ind w:left="576" w:hanging="360"/>
      </w:pPr>
      <w:r>
        <w:t>10. Change the Wi-Fi channel or band (2.4 GHz vs 5 GHz) and update the router firmware; if still slow, contact the ISP.</w:t>
      </w:r>
    </w:p>
    <w:p>
      <w:pPr>
        <w:keepNext/>
        <w:spacing w:before="200" w:after="100"/>
      </w:pPr>
      <w:r>
        <w:rPr>
          <w:rFonts w:ascii="Arial" w:hAnsi="Arial"/>
          <w:b/>
          <w:sz w:val="22"/>
        </w:rPr>
        <w:t>4. User cannot access Instagram and YouTube but WhatsApp Web works: first 5 steps</w:t>
      </w:r>
    </w:p>
    <w:p>
      <w:pPr>
        <w:spacing w:after="60"/>
        <w:ind w:left="576" w:hanging="360"/>
      </w:pPr>
      <w:r>
        <w:t>1. Confirm the scope: try the same sites on a phone using the same Wi-Fi, and try another browser on the laptop. WhatsApp Web works, so the cable/Wi-Fi link and general internet are fine; this rules out most hardware faults.</w:t>
      </w:r>
    </w:p>
    <w:p>
      <w:pPr>
        <w:spacing w:after="60"/>
        <w:ind w:left="576" w:hanging="360"/>
      </w:pPr>
      <w:r>
        <w:t>2. Test name resolution: run 'ping 8.8.8.8' (works means connectivity is fine) and then 'nslookup instagram.com' and 'nslookup youtube.com'. A failure here means a DNS problem, which is a software/configuration issue.</w:t>
      </w:r>
    </w:p>
    <w:p>
      <w:pPr>
        <w:spacing w:after="60"/>
        <w:ind w:left="576" w:hanging="360"/>
      </w:pPr>
      <w:r>
        <w:t>3. Check the laptop's configuration: proxy settings, VPN, DNS servers, and the hosts file for entries that block these domains.</w:t>
      </w:r>
    </w:p>
    <w:p>
      <w:pPr>
        <w:spacing w:after="60"/>
        <w:ind w:left="576" w:hanging="360"/>
      </w:pPr>
      <w:r>
        <w:t>4. Check software on the laptop: browser extensions, antivirus/firewall or parental-control rules blocking those sites; test in incognito mode and check the date/time.</w:t>
      </w:r>
    </w:p>
    <w:p>
      <w:pPr>
        <w:spacing w:after="60"/>
        <w:ind w:left="576" w:hanging="360"/>
      </w:pPr>
      <w:r>
        <w:t>5. Check the network side: whether the router, college or ISP filter blocks these sites, by testing the same sites from another device on the same network. If another device is also blocked, it is a network configuration/policy problem; if only the laptop fails, it is a software problem on the laptop.</w:t>
      </w:r>
    </w:p>
    <w:p>
      <w:r>
        <w:br w:type="page"/>
      </w:r>
    </w:p>
    <w:p>
      <w:pPr>
        <w:keepNext/>
        <w:spacing w:before="240" w:after="160"/>
      </w:pPr>
      <w:r>
        <w:rPr>
          <w:rFonts w:ascii="Arial" w:hAnsi="Arial"/>
          <w:b/>
          <w:sz w:val="28"/>
        </w:rPr>
        <w:t>2 — Using Ping and Traceroute</w:t>
      </w:r>
    </w:p>
    <w:p>
      <w:pPr>
        <w:spacing w:after="140"/>
      </w:pPr>
      <w:r>
        <w:rPr>
          <w:i/>
        </w:rPr>
        <w:t>Theory: How ping and traceroute work.  Practical: Use ping and traceroute to test connectivity.  Task: Report findings for a simulated connectivity issue.</w:t>
      </w:r>
    </w:p>
    <w:p>
      <w:pPr>
        <w:spacing w:after="140"/>
      </w:pPr>
      <w:r>
        <w:rPr>
          <w:i w:val="0"/>
        </w:rPr>
        <w:t>Ping sends ICMP echo requests to a destination and waits for echo replies, showing whether the host is reachable, how long replies take, and whether packets are lost. Traceroute sends packets with increasing TTL (time-to-live) values; each router that reduces TTL to zero replies with an ICMP 'time exceeded' message, which reveals each hop on the path.</w:t>
      </w:r>
    </w:p>
    <w:p>
      <w:pPr>
        <w:keepNext/>
        <w:spacing w:before="200" w:after="100"/>
      </w:pPr>
      <w:r>
        <w:rPr>
          <w:rFonts w:ascii="Arial" w:hAnsi="Arial"/>
          <w:b/>
          <w:sz w:val="22"/>
        </w:rPr>
        <w:t>1. Ping www.spotify.com</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C:\&gt; ping www.spotify.com</w:t>
        <w:br/>
      </w:r>
      <w:r>
        <w:rPr>
          <w:rFonts w:ascii="Consolas" w:hAnsi="Consolas"/>
          <w:sz w:val="18"/>
        </w:rPr>
        <w:t>Pinging www.spotify.com [x.x.x.x] with 32 bytes of data:</w:t>
        <w:br/>
      </w:r>
      <w:r>
        <w:rPr>
          <w:rFonts w:ascii="Consolas" w:hAnsi="Consolas"/>
          <w:sz w:val="18"/>
        </w:rPr>
        <w:t>Reply from x.x.x.x: bytes=32 time=35ms TTL=55</w:t>
        <w:br/>
      </w:r>
      <w:r>
        <w:rPr>
          <w:rFonts w:ascii="Consolas" w:hAnsi="Consolas"/>
          <w:sz w:val="18"/>
        </w:rPr>
        <w:t>Reply from x.x.x.x: bytes=32 time=34ms TTL=55</w:t>
        <w:br/>
      </w:r>
      <w:r>
        <w:rPr>
          <w:rFonts w:ascii="Consolas" w:hAnsi="Consolas"/>
          <w:sz w:val="18"/>
        </w:rPr>
        <w:t>Reply from x.x.x.x: bytes=32 time=36ms TTL=55</w:t>
        <w:br/>
      </w:r>
      <w:r>
        <w:rPr>
          <w:rFonts w:ascii="Consolas" w:hAnsi="Consolas"/>
          <w:sz w:val="18"/>
        </w:rPr>
        <w:t>Reply from x.x.x.x: bytes=32 time=35ms TTL=55</w:t>
        <w:br/>
      </w:r>
      <w:r>
        <w:rPr>
          <w:rFonts w:ascii="Consolas" w:hAnsi="Consolas"/>
          <w:sz w:val="18"/>
        </w:rPr>
        <w:br/>
      </w:r>
      <w:r>
        <w:rPr>
          <w:rFonts w:ascii="Consolas" w:hAnsi="Consolas"/>
          <w:sz w:val="18"/>
        </w:rPr>
        <w:t>Packets: Sent = 4, Received = 4, Lost = 0 (0% loss)</w:t>
        <w:br/>
      </w:r>
      <w:r>
        <w:rPr>
          <w:rFonts w:ascii="Consolas" w:hAnsi="Consolas"/>
          <w:sz w:val="18"/>
        </w:rPr>
        <w:t>Average = 35ms</w:t>
        <w:br/>
      </w:r>
      <w:r>
        <w:rPr>
          <w:rFonts w:ascii="Consolas" w:hAnsi="Consolas"/>
          <w:sz w:val="18"/>
        </w:rPr>
        <w:t>(sample output - run it on your computer and replace with your own numbers)</w:t>
      </w:r>
    </w:p>
    <w:p>
      <w:pPr>
        <w:spacing w:after="140"/>
      </w:pPr>
      <w:r>
        <w:rPr>
          <w:i w:val="0"/>
        </w:rPr>
        <w:t>Record: packets sent = 4, received = 4, lost = 0, average response time = the value shown on your screen (about 35 ms in this sample). On Mac/Linux use 'ping -c 4 www.spotify.com'.</w:t>
      </w:r>
    </w:p>
    <w:p>
      <w:pPr>
        <w:spacing w:after="200"/>
        <w:jc w:val="center"/>
      </w:pPr>
      <w:r/>
      <w:r>
        <w:drawing>
          <wp:inline xmlns:a="http://schemas.openxmlformats.org/drawingml/2006/main" xmlns:pic="http://schemas.openxmlformats.org/drawingml/2006/picture">
            <wp:extent cx="5669280" cy="1934225"/>
            <wp:docPr id="6" name="Picture 6"/>
            <wp:cNvGraphicFramePr>
              <a:graphicFrameLocks noChangeAspect="1"/>
            </wp:cNvGraphicFramePr>
            <a:graphic>
              <a:graphicData uri="http://schemas.openxmlformats.org/drawingml/2006/picture">
                <pic:pic>
                  <pic:nvPicPr>
                    <pic:cNvPr id="0" name="screenshot_02.png"/>
                    <pic:cNvPicPr/>
                  </pic:nvPicPr>
                  <pic:blipFill>
                    <a:blip r:embed="rId14"/>
                    <a:stretch>
                      <a:fillRect/>
                    </a:stretch>
                  </pic:blipFill>
                  <pic:spPr>
                    <a:xfrm>
                      <a:off x="0" y="0"/>
                      <a:ext cx="5669280" cy="1934225"/>
                    </a:xfrm>
                    <a:prstGeom prst="rect"/>
                  </pic:spPr>
                </pic:pic>
              </a:graphicData>
            </a:graphic>
          </wp:inline>
        </w:drawing>
      </w:r>
    </w:p>
    <w:p>
      <w:pPr>
        <w:keepNext/>
        <w:spacing w:before="200" w:after="100"/>
      </w:pPr>
      <w:r>
        <w:rPr>
          <w:rFonts w:ascii="Arial" w:hAnsi="Arial"/>
          <w:b/>
          <w:sz w:val="22"/>
        </w:rPr>
        <w:t>2. Traceroute to www.flipkart.com</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C:\&gt; tracert www.flipkart.com</w:t>
        <w:br/>
      </w:r>
      <w:r>
        <w:rPr>
          <w:rFonts w:ascii="Consolas" w:hAnsi="Consolas"/>
          <w:sz w:val="18"/>
        </w:rPr>
        <w:t>1    &lt;1 ms   &lt;1 ms   &lt;1 ms   192.168.1.1          &lt;- first hop: your home router</w:t>
        <w:br/>
      </w:r>
      <w:r>
        <w:rPr>
          <w:rFonts w:ascii="Consolas" w:hAnsi="Consolas"/>
          <w:sz w:val="18"/>
        </w:rPr>
        <w:t>2     8 ms    7 ms    8 ms   (your ISP's router)</w:t>
        <w:br/>
      </w:r>
      <w:r>
        <w:rPr>
          <w:rFonts w:ascii="Consolas" w:hAnsi="Consolas"/>
          <w:sz w:val="18"/>
        </w:rPr>
        <w:t>3    ...</w:t>
        <w:br/>
      </w:r>
      <w:r>
        <w:rPr>
          <w:rFonts w:ascii="Consolas" w:hAnsi="Consolas"/>
          <w:sz w:val="18"/>
        </w:rPr>
        <w:t>12   30 ms   31 ms   30 ms   (Flipkart server)   &lt;- last hop</w:t>
        <w:br/>
      </w:r>
      <w:r>
        <w:rPr>
          <w:rFonts w:ascii="Consolas" w:hAnsi="Consolas"/>
          <w:sz w:val="18"/>
        </w:rPr>
        <w:t>Trace complete.</w:t>
        <w:br/>
      </w:r>
      <w:r>
        <w:rPr>
          <w:rFonts w:ascii="Consolas" w:hAnsi="Consolas"/>
          <w:sz w:val="18"/>
        </w:rPr>
        <w:t>(sample layout - the hop count and IPs on your computer will differ)</w:t>
      </w:r>
    </w:p>
    <w:p>
      <w:pPr>
        <w:spacing w:after="140"/>
      </w:pPr>
      <w:r>
        <w:rPr>
          <w:i w:val="0"/>
        </w:rPr>
        <w:t>Record: number of hops = the last hop number shown on your screen; first hop = your router's IP (often 192.168.1.1 or 192.168.0.1); last hop = the IP of the Flipkart server shown on your screen. On Mac/Linux use 'traceroute www.flipkart.com'. Some routers do not reply and appear as * * *, which is normal.</w:t>
      </w:r>
    </w:p>
    <w:p>
      <w:pPr>
        <w:spacing w:after="200"/>
        <w:jc w:val="center"/>
      </w:pPr>
      <w:r/>
      <w:r>
        <w:drawing>
          <wp:inline xmlns:a="http://schemas.openxmlformats.org/drawingml/2006/main" xmlns:pic="http://schemas.openxmlformats.org/drawingml/2006/picture">
            <wp:extent cx="5669280" cy="1934225"/>
            <wp:docPr id="7" name="Picture 7"/>
            <wp:cNvGraphicFramePr>
              <a:graphicFrameLocks noChangeAspect="1"/>
            </wp:cNvGraphicFramePr>
            <a:graphic>
              <a:graphicData uri="http://schemas.openxmlformats.org/drawingml/2006/picture">
                <pic:pic>
                  <pic:nvPicPr>
                    <pic:cNvPr id="0" name="screenshot_03.png"/>
                    <pic:cNvPicPr/>
                  </pic:nvPicPr>
                  <pic:blipFill>
                    <a:blip r:embed="rId15"/>
                    <a:stretch>
                      <a:fillRect/>
                    </a:stretch>
                  </pic:blipFill>
                  <pic:spPr>
                    <a:xfrm>
                      <a:off x="0" y="0"/>
                      <a:ext cx="5669280" cy="1934225"/>
                    </a:xfrm>
                    <a:prstGeom prst="rect"/>
                  </pic:spPr>
                </pic:pic>
              </a:graphicData>
            </a:graphic>
          </wp:inline>
        </w:drawing>
      </w:r>
    </w:p>
    <w:p>
      <w:pPr>
        <w:keepNext/>
        <w:spacing w:before="200" w:after="100"/>
      </w:pPr>
      <w:r>
        <w:rPr>
          <w:rFonts w:ascii="Arial" w:hAnsi="Arial"/>
          <w:b/>
          <w:sz w:val="22"/>
        </w:rPr>
        <w:t>3. Simulated issue: ping a non-existent website</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C:\&gt; ping www.fakezomato12345.com</w:t>
        <w:br/>
      </w:r>
      <w:r>
        <w:rPr>
          <w:rFonts w:ascii="Consolas" w:hAnsi="Consolas"/>
          <w:sz w:val="18"/>
        </w:rPr>
        <w:t>Ping request could not find host www.fakezomato12345.com. Please check the name and try again.</w:t>
        <w:br/>
      </w:r>
      <w:r>
        <w:rPr>
          <w:rFonts w:ascii="Consolas" w:hAnsi="Consolas"/>
          <w:sz w:val="18"/>
        </w:rPr>
        <w:br/>
      </w:r>
      <w:r>
        <w:rPr>
          <w:rFonts w:ascii="Consolas" w:hAnsi="Consolas"/>
          <w:sz w:val="18"/>
        </w:rPr>
        <w:t>(Mac/Linux: ping: cannot resolve www.fakezomato12345.com: Unknown host)</w:t>
      </w:r>
    </w:p>
    <w:p>
      <w:pPr>
        <w:spacing w:after="140"/>
      </w:pPr>
      <w:r>
        <w:rPr>
          <w:i w:val="0"/>
        </w:rPr>
        <w:t>Difference from a successful ping: a successful ping shows a resolved IP address and 'Reply from' lines with time values. Here no IP address is found and no packets are even sent, because the name cannot be resolved by DNS. This is different from 'Request timed out', which means the name was resolved but no reply came back.</w:t>
      </w:r>
    </w:p>
    <w:p>
      <w:pPr>
        <w:spacing w:after="200"/>
        <w:jc w:val="center"/>
      </w:pPr>
      <w:r/>
      <w:r>
        <w:drawing>
          <wp:inline xmlns:a="http://schemas.openxmlformats.org/drawingml/2006/main" xmlns:pic="http://schemas.openxmlformats.org/drawingml/2006/picture">
            <wp:extent cx="5669280" cy="1484017"/>
            <wp:docPr id="8" name="Picture 8"/>
            <wp:cNvGraphicFramePr>
              <a:graphicFrameLocks noChangeAspect="1"/>
            </wp:cNvGraphicFramePr>
            <a:graphic>
              <a:graphicData uri="http://schemas.openxmlformats.org/drawingml/2006/picture">
                <pic:pic>
                  <pic:nvPicPr>
                    <pic:cNvPr id="0" name="screenshot_04.png"/>
                    <pic:cNvPicPr/>
                  </pic:nvPicPr>
                  <pic:blipFill>
                    <a:blip r:embed="rId16"/>
                    <a:stretch>
                      <a:fillRect/>
                    </a:stretch>
                  </pic:blipFill>
                  <pic:spPr>
                    <a:xfrm>
                      <a:off x="0" y="0"/>
                      <a:ext cx="5669280" cy="1484017"/>
                    </a:xfrm>
                    <a:prstGeom prst="rect"/>
                  </pic:spPr>
                </pic:pic>
              </a:graphicData>
            </a:graphic>
          </wp:inline>
        </w:drawing>
      </w:r>
    </w:p>
    <w:p>
      <w:pPr>
        <w:keepNext/>
        <w:spacing w:before="200" w:after="100"/>
      </w:pPr>
      <w:r>
        <w:rPr>
          <w:rFonts w:ascii="Arial" w:hAnsi="Arial"/>
          <w:b/>
          <w:sz w:val="22"/>
        </w:rPr>
        <w:t>4. Report: cannot access www.youtube.com</w:t>
      </w:r>
    </w:p>
    <w:p>
      <w:pPr>
        <w:jc w:val="center"/>
      </w:pPr>
      <w:r>
        <w:drawing>
          <wp:inline xmlns:a="http://schemas.openxmlformats.org/drawingml/2006/main" xmlns:pic="http://schemas.openxmlformats.org/drawingml/2006/picture">
            <wp:extent cx="5120640" cy="2771758"/>
            <wp:docPr id="2" name="Picture 2"/>
            <wp:cNvGraphicFramePr>
              <a:graphicFrameLocks noChangeAspect="1"/>
            </wp:cNvGraphicFramePr>
            <a:graphic>
              <a:graphicData uri="http://schemas.openxmlformats.org/drawingml/2006/picture">
                <pic:pic>
                  <pic:nvPicPr>
                    <pic:cNvPr id="0" name="ts_trace.png"/>
                    <pic:cNvPicPr/>
                  </pic:nvPicPr>
                  <pic:blipFill>
                    <a:blip r:embed="rId10"/>
                    <a:stretch>
                      <a:fillRect/>
                    </a:stretch>
                  </pic:blipFill>
                  <pic:spPr>
                    <a:xfrm>
                      <a:off x="0" y="0"/>
                      <a:ext cx="5120640" cy="2771758"/>
                    </a:xfrm>
                    <a:prstGeom prst="rect"/>
                  </pic:spPr>
                </pic:pic>
              </a:graphicData>
            </a:graphic>
          </wp:inline>
        </w:drawing>
      </w:r>
    </w:p>
    <w:p>
      <w:pPr>
        <w:spacing w:after="140"/>
      </w:pPr>
      <w:r>
        <w:rPr>
          <w:i w:val="0"/>
        </w:rPr>
        <w:t>Test 1: ping www.youtube.com.</w:t>
      </w:r>
    </w:p>
    <w:p>
      <w:pPr>
        <w:spacing w:after="60"/>
        <w:ind w:left="576" w:hanging="288"/>
      </w:pPr>
      <w:r>
        <w:t>•  If it shows 'could not find host', DNS is failing. Test 'ping 8.8.8.8': if that works, the internet link is fine and the DNS server settings are the problem.</w:t>
      </w:r>
    </w:p>
    <w:p>
      <w:pPr>
        <w:spacing w:after="60"/>
        <w:ind w:left="576" w:hanging="288"/>
      </w:pPr>
      <w:r>
        <w:t>•  If the name resolves but shows 'Request timed out', packets are being lost or ICMP is blocked, so go to traceroute.</w:t>
      </w:r>
    </w:p>
    <w:p>
      <w:pPr>
        <w:spacing w:after="140"/>
      </w:pPr>
      <w:r>
        <w:rPr>
          <w:i w:val="0"/>
        </w:rPr>
        <w:t>Test 2: tracert www.youtube.com. Note the last hop that replies. If the output shows replies from hops 1 and 2 and then * * * from a hop onward, the connection fails after that device (for example the ISP's router).</w:t>
      </w:r>
    </w:p>
    <w:p>
      <w:pPr>
        <w:spacing w:after="140"/>
      </w:pPr>
      <w:r>
        <w:rPr>
          <w:i w:val="0"/>
        </w:rPr>
        <w:t>Possible reasons: (1) DNS server not working or wrong; (2) the college/ISP/router firewall blocking YouTube; (3) a proxy or VPN setting on the system; (4) a break or fault in the ISP network after the last responding hop; (5) ICMP simply blocked while the site itself is reachable, so also confirm in the browser. Conclusion: the failure point is the last hop that responds, and the next step is to contact the owner of that device (router admin or ISP) or correct the DNS/proxy settings.</w:t>
      </w:r>
    </w:p>
    <w:p>
      <w:pPr>
        <w:spacing w:after="200"/>
        <w:jc w:val="center"/>
      </w:pPr>
      <w:r/>
      <w:r>
        <w:drawing>
          <wp:inline xmlns:a="http://schemas.openxmlformats.org/drawingml/2006/main" xmlns:pic="http://schemas.openxmlformats.org/drawingml/2006/picture">
            <wp:extent cx="5669280" cy="2947192"/>
            <wp:docPr id="9" name="Picture 9"/>
            <wp:cNvGraphicFramePr>
              <a:graphicFrameLocks noChangeAspect="1"/>
            </wp:cNvGraphicFramePr>
            <a:graphic>
              <a:graphicData uri="http://schemas.openxmlformats.org/drawingml/2006/picture">
                <pic:pic>
                  <pic:nvPicPr>
                    <pic:cNvPr id="0" name="screenshot_05.png"/>
                    <pic:cNvPicPr/>
                  </pic:nvPicPr>
                  <pic:blipFill>
                    <a:blip r:embed="rId17"/>
                    <a:stretch>
                      <a:fillRect/>
                    </a:stretch>
                  </pic:blipFill>
                  <pic:spPr>
                    <a:xfrm>
                      <a:off x="0" y="0"/>
                      <a:ext cx="5669280" cy="2947192"/>
                    </a:xfrm>
                    <a:prstGeom prst="rect"/>
                  </pic:spPr>
                </pic:pic>
              </a:graphicData>
            </a:graphic>
          </wp:inline>
        </w:drawing>
      </w:r>
    </w:p>
    <w:p>
      <w:r>
        <w:br w:type="page"/>
      </w:r>
    </w:p>
    <w:p>
      <w:pPr>
        <w:keepNext/>
        <w:spacing w:before="240" w:after="160"/>
      </w:pPr>
      <w:r>
        <w:rPr>
          <w:rFonts w:ascii="Arial" w:hAnsi="Arial"/>
          <w:b/>
          <w:sz w:val="28"/>
        </w:rPr>
        <w:t>3 — Using Advanced Tools (Wireshark, Nmap)</w:t>
      </w:r>
    </w:p>
    <w:p>
      <w:pPr>
        <w:spacing w:after="140"/>
      </w:pPr>
      <w:r>
        <w:rPr>
          <w:i/>
        </w:rPr>
        <w:t>Theory: Introduction to tools like Wireshark and Nmap.  Practical: Use Wireshark to capture and analyze network traffic.  Task: Document key findings from a packet capture.</w:t>
      </w:r>
    </w:p>
    <w:p>
      <w:pPr>
        <w:spacing w:after="140"/>
      </w:pPr>
      <w:r>
        <w:rPr>
          <w:i w:val="0"/>
        </w:rPr>
        <w:t>Wireshark is a packet analyzer that captures traffic on a network interface and shows each packet's protocols and fields. Nmap is a port scanner that finds which ports on a host are open. Use both only on your own machine or networks you have permission to test.</w:t>
      </w:r>
    </w:p>
    <w:p>
      <w:pPr>
        <w:keepNext/>
        <w:spacing w:before="200" w:after="100"/>
      </w:pPr>
      <w:r>
        <w:rPr>
          <w:rFonts w:ascii="Arial" w:hAnsi="Arial"/>
          <w:b/>
          <w:sz w:val="22"/>
        </w:rPr>
        <w:t>1. Capture 2 minutes of traffic while browsing Instagram or YouTube</w:t>
      </w:r>
    </w:p>
    <w:p>
      <w:pPr>
        <w:spacing w:after="60"/>
        <w:ind w:left="576" w:hanging="288"/>
      </w:pPr>
      <w:r>
        <w:t>•  Install Wireshark from wireshark.org, open it, and double-click the active interface (Wi-Fi).</w:t>
      </w:r>
    </w:p>
    <w:p>
      <w:pPr>
        <w:spacing w:after="60"/>
        <w:ind w:left="576" w:hanging="288"/>
      </w:pPr>
      <w:r>
        <w:t>•  Click Start (blue shark fin), browse Instagram or YouTube for 2 minutes, then click Stop.</w:t>
      </w:r>
    </w:p>
    <w:p>
      <w:pPr>
        <w:spacing w:after="60"/>
        <w:ind w:left="576" w:hanging="288"/>
      </w:pPr>
      <w:r>
        <w:t>•  File &gt; Save As, and name the file insta_traffic.pcap.</w:t>
      </w:r>
    </w:p>
    <w:p>
      <w:pPr>
        <w:spacing w:after="200"/>
        <w:jc w:val="center"/>
      </w:pPr>
      <w:r/>
      <w:r>
        <w:drawing>
          <wp:inline xmlns:a="http://schemas.openxmlformats.org/drawingml/2006/main" xmlns:pic="http://schemas.openxmlformats.org/drawingml/2006/picture">
            <wp:extent cx="5669280" cy="3644537"/>
            <wp:docPr id="10" name="Picture 10"/>
            <wp:cNvGraphicFramePr>
              <a:graphicFrameLocks noChangeAspect="1"/>
            </wp:cNvGraphicFramePr>
            <a:graphic>
              <a:graphicData uri="http://schemas.openxmlformats.org/drawingml/2006/picture">
                <pic:pic>
                  <pic:nvPicPr>
                    <pic:cNvPr id="0" name="screenshot_06.png"/>
                    <pic:cNvPicPr/>
                  </pic:nvPicPr>
                  <pic:blipFill>
                    <a:blip r:embed="rId18"/>
                    <a:stretch>
                      <a:fillRect/>
                    </a:stretch>
                  </pic:blipFill>
                  <pic:spPr>
                    <a:xfrm>
                      <a:off x="0" y="0"/>
                      <a:ext cx="5669280" cy="3644537"/>
                    </a:xfrm>
                    <a:prstGeom prst="rect"/>
                  </pic:spPr>
                </pic:pic>
              </a:graphicData>
            </a:graphic>
          </wp:inline>
        </w:drawing>
      </w:r>
    </w:p>
    <w:p>
      <w:pPr>
        <w:keepNext/>
        <w:spacing w:before="200" w:after="100"/>
      </w:pPr>
      <w:r>
        <w:rPr>
          <w:rFonts w:ascii="Arial" w:hAnsi="Arial"/>
          <w:b/>
          <w:sz w:val="22"/>
        </w:rPr>
        <w:t>2. Filter HTTP/HTTPS requests and list the most frequent domains</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Filter for HTTP:   http.request</w:t>
        <w:br/>
      </w:r>
      <w:r>
        <w:rPr>
          <w:rFonts w:ascii="Consolas" w:hAnsi="Consolas"/>
          <w:sz w:val="18"/>
        </w:rPr>
        <w:t>Filter for HTTPS:  tls.handshake.type == 1      (Client Hello)</w:t>
        <w:br/>
      </w:r>
      <w:r>
        <w:rPr>
          <w:rFonts w:ascii="Consolas" w:hAnsi="Consolas"/>
          <w:sz w:val="18"/>
        </w:rPr>
        <w:t>Show the domain:   add column tls.handshake.extensions_server_name</w:t>
        <w:br/>
      </w:r>
      <w:r>
        <w:rPr>
          <w:rFonts w:ascii="Consolas" w:hAnsi="Consolas"/>
          <w:sz w:val="18"/>
        </w:rPr>
        <w:t>Statistics &gt; Conversations / Endpoints  (to see which servers appear most)</w:t>
      </w:r>
    </w:p>
    <w:p>
      <w:pPr>
        <w:spacing w:after="140"/>
      </w:pPr>
      <w:r>
        <w:rPr>
          <w:i w:val="0"/>
        </w:rPr>
        <w:t>Most browsing today is HTTPS, so the domain is read from the server name in the TLS Client Hello. Domains you will typically see (confirm them in your own capture): for Instagram, instagram.com, cdninstagram.com and other Meta domains such as facebook.com; for YouTube, youtube.com, googlevideo.com and ytimg.com.</w:t>
      </w:r>
    </w:p>
    <w:p>
      <w:pPr>
        <w:spacing w:after="200"/>
        <w:jc w:val="center"/>
      </w:pPr>
      <w:r/>
      <w:r>
        <w:drawing>
          <wp:inline xmlns:a="http://schemas.openxmlformats.org/drawingml/2006/main" xmlns:pic="http://schemas.openxmlformats.org/drawingml/2006/picture">
            <wp:extent cx="5669280" cy="3644537"/>
            <wp:docPr id="11" name="Picture 11"/>
            <wp:cNvGraphicFramePr>
              <a:graphicFrameLocks noChangeAspect="1"/>
            </wp:cNvGraphicFramePr>
            <a:graphic>
              <a:graphicData uri="http://schemas.openxmlformats.org/drawingml/2006/picture">
                <pic:pic>
                  <pic:nvPicPr>
                    <pic:cNvPr id="0" name="screenshot_07.png"/>
                    <pic:cNvPicPr/>
                  </pic:nvPicPr>
                  <pic:blipFill>
                    <a:blip r:embed="rId19"/>
                    <a:stretch>
                      <a:fillRect/>
                    </a:stretch>
                  </pic:blipFill>
                  <pic:spPr>
                    <a:xfrm>
                      <a:off x="0" y="0"/>
                      <a:ext cx="5669280" cy="3644537"/>
                    </a:xfrm>
                    <a:prstGeom prst="rect"/>
                  </pic:spPr>
                </pic:pic>
              </a:graphicData>
            </a:graphic>
          </wp:inline>
        </w:drawing>
      </w:r>
    </w:p>
    <w:p>
      <w:pPr>
        <w:keepNext/>
        <w:spacing w:before="200" w:after="100"/>
      </w:pPr>
      <w:r>
        <w:rPr>
          <w:rFonts w:ascii="Arial" w:hAnsi="Arial"/>
          <w:b/>
          <w:sz w:val="22"/>
        </w:rPr>
        <w:t>3. A TCP packet: source IP, destination IP and ports</w:t>
      </w:r>
    </w:p>
    <w:p>
      <w:pPr>
        <w:spacing w:after="140"/>
      </w:pPr>
      <w:r>
        <w:rPr>
          <w:i w:val="0"/>
        </w:rPr>
        <w:t>Apply the filter 'tcp', click any packet and expand Internet Protocol and Transmission Control Protocol. Example of how to record it (use the values from your own capture):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824"/>
        <w:gridCol w:w="4824"/>
      </w:tblGrid>
      <w:tr>
        <w:tc>
          <w:tcPr>
            <w:tcW w:type="dxa" w:w="4824"/>
          </w:tcPr>
          <w:p>
            <w:r/>
            <w:r>
              <w:rPr>
                <w:b/>
              </w:rPr>
              <w:t>Field</w:t>
            </w:r>
          </w:p>
        </w:tc>
        <w:tc>
          <w:tcPr>
            <w:tcW w:type="dxa" w:w="4824"/>
          </w:tcPr>
          <w:p>
            <w:r/>
            <w:r>
              <w:rPr>
                <w:b/>
              </w:rPr>
              <w:t>Example (replace with yours)</w:t>
            </w:r>
          </w:p>
        </w:tc>
      </w:tr>
      <w:tr>
        <w:tc>
          <w:tcPr>
            <w:tcW w:type="dxa" w:w="4824"/>
          </w:tcPr>
          <w:p>
            <w:r>
              <w:t>Source IP</w:t>
            </w:r>
          </w:p>
        </w:tc>
        <w:tc>
          <w:tcPr>
            <w:tcW w:type="dxa" w:w="4824"/>
          </w:tcPr>
          <w:p>
            <w:r>
              <w:t>192.168.1.5 (your computer's private IP)</w:t>
            </w:r>
          </w:p>
        </w:tc>
      </w:tr>
      <w:tr>
        <w:tc>
          <w:tcPr>
            <w:tcW w:type="dxa" w:w="4824"/>
          </w:tcPr>
          <w:p>
            <w:r>
              <w:t>Destination IP</w:t>
            </w:r>
          </w:p>
        </w:tc>
        <w:tc>
          <w:tcPr>
            <w:tcW w:type="dxa" w:w="4824"/>
          </w:tcPr>
          <w:p>
            <w:r>
              <w:t>The server's public IP shown in your capture</w:t>
            </w:r>
          </w:p>
        </w:tc>
      </w:tr>
      <w:tr>
        <w:tc>
          <w:tcPr>
            <w:tcW w:type="dxa" w:w="4824"/>
          </w:tcPr>
          <w:p>
            <w:r>
              <w:t>Source port</w:t>
            </w:r>
          </w:p>
        </w:tc>
        <w:tc>
          <w:tcPr>
            <w:tcW w:type="dxa" w:w="4824"/>
          </w:tcPr>
          <w:p>
            <w:r>
              <w:t>A random high port, e.g. 52814 (range 49152–65535)</w:t>
            </w:r>
          </w:p>
        </w:tc>
      </w:tr>
      <w:tr>
        <w:tc>
          <w:tcPr>
            <w:tcW w:type="dxa" w:w="4824"/>
          </w:tcPr>
          <w:p>
            <w:r>
              <w:t>Destination port</w:t>
            </w:r>
          </w:p>
        </w:tc>
        <w:tc>
          <w:tcPr>
            <w:tcW w:type="dxa" w:w="4824"/>
          </w:tcPr>
          <w:p>
            <w:r>
              <w:t>443 (HTTPS)</w:t>
            </w:r>
          </w:p>
        </w:tc>
      </w:tr>
    </w:tbl>
    <w:p/>
    <w:p>
      <w:pPr>
        <w:spacing w:after="200"/>
        <w:jc w:val="center"/>
      </w:pPr>
      <w:r/>
      <w:r>
        <w:drawing>
          <wp:inline xmlns:a="http://schemas.openxmlformats.org/drawingml/2006/main" xmlns:pic="http://schemas.openxmlformats.org/drawingml/2006/picture">
            <wp:extent cx="5669280" cy="3644537"/>
            <wp:docPr id="12" name="Picture 12"/>
            <wp:cNvGraphicFramePr>
              <a:graphicFrameLocks noChangeAspect="1"/>
            </wp:cNvGraphicFramePr>
            <a:graphic>
              <a:graphicData uri="http://schemas.openxmlformats.org/drawingml/2006/picture">
                <pic:pic>
                  <pic:nvPicPr>
                    <pic:cNvPr id="0" name="screenshot_08.png"/>
                    <pic:cNvPicPr/>
                  </pic:nvPicPr>
                  <pic:blipFill>
                    <a:blip r:embed="rId20"/>
                    <a:stretch>
                      <a:fillRect/>
                    </a:stretch>
                  </pic:blipFill>
                  <pic:spPr>
                    <a:xfrm>
                      <a:off x="0" y="0"/>
                      <a:ext cx="5669280" cy="3644537"/>
                    </a:xfrm>
                    <a:prstGeom prst="rect"/>
                  </pic:spPr>
                </pic:pic>
              </a:graphicData>
            </a:graphic>
          </wp:inline>
        </w:drawing>
      </w:r>
    </w:p>
    <w:p>
      <w:pPr>
        <w:keepNext/>
        <w:spacing w:before="200" w:after="100"/>
      </w:pPr>
      <w:r>
        <w:rPr>
          <w:rFonts w:ascii="Arial" w:hAnsi="Arial"/>
          <w:b/>
          <w:sz w:val="22"/>
        </w:rPr>
        <w:t>4. Nmap scan of your own machine</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nmap 127.0.0.1</w:t>
        <w:br/>
      </w:r>
      <w:r>
        <w:rPr>
          <w:rFonts w:ascii="Consolas" w:hAnsi="Consolas"/>
          <w:sz w:val="18"/>
        </w:rPr>
        <w:br/>
      </w:r>
      <w:r>
        <w:rPr>
          <w:rFonts w:ascii="Consolas" w:hAnsi="Consolas"/>
          <w:sz w:val="18"/>
        </w:rPr>
        <w:t>Starting Nmap ... at ...</w:t>
        <w:br/>
      </w:r>
      <w:r>
        <w:rPr>
          <w:rFonts w:ascii="Consolas" w:hAnsi="Consolas"/>
          <w:sz w:val="18"/>
        </w:rPr>
        <w:t>Nmap scan report for localhost (127.0.0.1)</w:t>
        <w:br/>
      </w:r>
      <w:r>
        <w:rPr>
          <w:rFonts w:ascii="Consolas" w:hAnsi="Consolas"/>
          <w:sz w:val="18"/>
        </w:rPr>
        <w:t>Host is up.</w:t>
        <w:br/>
      </w:r>
      <w:r>
        <w:rPr>
          <w:rFonts w:ascii="Consolas" w:hAnsi="Consolas"/>
          <w:sz w:val="18"/>
        </w:rPr>
        <w:t>PORT     STATE SERVICE</w:t>
        <w:br/>
      </w:r>
      <w:r>
        <w:rPr>
          <w:rFonts w:ascii="Consolas" w:hAnsi="Consolas"/>
          <w:sz w:val="18"/>
        </w:rPr>
        <w:t>135/tcp  open  msrpc          (example - Windows)</w:t>
        <w:br/>
      </w:r>
      <w:r>
        <w:rPr>
          <w:rFonts w:ascii="Consolas" w:hAnsi="Consolas"/>
          <w:sz w:val="18"/>
        </w:rPr>
        <w:t>445/tcp  open  microsoft-ds   (example - Windows)</w:t>
        <w:br/>
      </w:r>
      <w:r>
        <w:rPr>
          <w:rFonts w:ascii="Consolas" w:hAnsi="Consolas"/>
          <w:sz w:val="18"/>
        </w:rPr>
        <w:t>(sample output - the open ports on your machine will differ; many machines show few or none)</w:t>
      </w:r>
    </w:p>
    <w:p>
      <w:pPr>
        <w:spacing w:after="140"/>
      </w:pPr>
      <w:r>
        <w:rPr>
          <w:i w:val="0"/>
        </w:rPr>
        <w:t>Command used: nmap 127.0.0.1. List the open ports exactly as your scan shows them. Scanning localhost only tests your own computer, so it is safe.</w:t>
      </w:r>
    </w:p>
    <w:p>
      <w:pPr>
        <w:spacing w:after="200"/>
        <w:jc w:val="center"/>
      </w:pPr>
      <w:r/>
      <w:r>
        <w:drawing>
          <wp:inline xmlns:a="http://schemas.openxmlformats.org/drawingml/2006/main" xmlns:pic="http://schemas.openxmlformats.org/drawingml/2006/picture">
            <wp:extent cx="5669280" cy="2046777"/>
            <wp:docPr id="13" name="Picture 13"/>
            <wp:cNvGraphicFramePr>
              <a:graphicFrameLocks noChangeAspect="1"/>
            </wp:cNvGraphicFramePr>
            <a:graphic>
              <a:graphicData uri="http://schemas.openxmlformats.org/drawingml/2006/picture">
                <pic:pic>
                  <pic:nvPicPr>
                    <pic:cNvPr id="0" name="screenshot_09.png"/>
                    <pic:cNvPicPr/>
                  </pic:nvPicPr>
                  <pic:blipFill>
                    <a:blip r:embed="rId21"/>
                    <a:stretch>
                      <a:fillRect/>
                    </a:stretch>
                  </pic:blipFill>
                  <pic:spPr>
                    <a:xfrm>
                      <a:off x="0" y="0"/>
                      <a:ext cx="5669280" cy="2046777"/>
                    </a:xfrm>
                    <a:prstGeom prst="rect"/>
                  </pic:spPr>
                </pic:pic>
              </a:graphicData>
            </a:graphic>
          </wp:inline>
        </w:drawing>
      </w:r>
    </w:p>
    <w:p>
      <w:pPr>
        <w:keepNext/>
        <w:spacing w:before="200" w:after="100"/>
      </w:pPr>
      <w:r>
        <w:rPr>
          <w:rFonts w:ascii="Arial" w:hAnsi="Arial"/>
          <w:b/>
          <w:sz w:val="22"/>
        </w:rPr>
        <w:t>5. DNS request while using a food delivery app</w:t>
      </w:r>
    </w:p>
    <w:p>
      <w:pPr>
        <w:spacing w:after="140"/>
      </w:pPr>
      <w:r>
        <w:rPr>
          <w:i w:val="0"/>
        </w:rPr>
        <w:t>Capture for 1 minute while using Zomato or Swiggy on the same Wi-Fi (the device needs to be on the same network, or use the website on your computer), then apply the filter 'dns'. Look for a 'Standard query' packet and note the name in the Info column or in dns.qry.name.</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Filter:  dns</w:t>
        <w:br/>
      </w:r>
      <w:r>
        <w:rPr>
          <w:rFonts w:ascii="Consolas" w:hAnsi="Consolas"/>
          <w:sz w:val="18"/>
        </w:rPr>
        <w:t>Example row: Standard query 0x1a2b A www.zomato.com</w:t>
        <w:br/>
      </w:r>
      <w:r>
        <w:rPr>
          <w:rFonts w:ascii="Consolas" w:hAnsi="Consolas"/>
          <w:sz w:val="18"/>
        </w:rPr>
        <w:t>Domain being resolved: the name shown in your capture (example: www.zomato.com)</w:t>
      </w:r>
    </w:p>
    <w:p>
      <w:pPr>
        <w:spacing w:after="200"/>
        <w:jc w:val="center"/>
      </w:pPr>
      <w:r/>
      <w:r>
        <w:drawing>
          <wp:inline xmlns:a="http://schemas.openxmlformats.org/drawingml/2006/main" xmlns:pic="http://schemas.openxmlformats.org/drawingml/2006/picture">
            <wp:extent cx="5669280" cy="3644537"/>
            <wp:docPr id="14" name="Picture 14"/>
            <wp:cNvGraphicFramePr>
              <a:graphicFrameLocks noChangeAspect="1"/>
            </wp:cNvGraphicFramePr>
            <a:graphic>
              <a:graphicData uri="http://schemas.openxmlformats.org/drawingml/2006/picture">
                <pic:pic>
                  <pic:nvPicPr>
                    <pic:cNvPr id="0" name="screenshot_10.png"/>
                    <pic:cNvPicPr/>
                  </pic:nvPicPr>
                  <pic:blipFill>
                    <a:blip r:embed="rId22"/>
                    <a:stretch>
                      <a:fillRect/>
                    </a:stretch>
                  </pic:blipFill>
                  <pic:spPr>
                    <a:xfrm>
                      <a:off x="0" y="0"/>
                      <a:ext cx="5669280" cy="3644537"/>
                    </a:xfrm>
                    <a:prstGeom prst="rect"/>
                  </pic:spPr>
                </pic:pic>
              </a:graphicData>
            </a:graphic>
          </wp:inline>
        </w:drawing>
      </w:r>
    </w:p>
    <w:p>
      <w:r>
        <w:br w:type="page"/>
      </w:r>
    </w:p>
    <w:p>
      <w:pPr>
        <w:keepNext/>
        <w:spacing w:before="240" w:after="160"/>
      </w:pPr>
      <w:r>
        <w:rPr>
          <w:rFonts w:ascii="Arial" w:hAnsi="Arial"/>
          <w:b/>
          <w:sz w:val="28"/>
        </w:rPr>
        <w:t>4-5 — Weekly Practice and Troubleshooting</w:t>
      </w:r>
    </w:p>
    <w:p>
      <w:pPr>
        <w:spacing w:after="140"/>
      </w:pPr>
      <w:r>
        <w:rPr>
          <w:i/>
        </w:rPr>
        <w:t>Practical (2 hours): Resolve connectivity issues in a complex network.  Task: Submit troubleshooting steps and resolutions.</w:t>
      </w:r>
    </w:p>
    <w:p>
      <w:pPr>
        <w:jc w:val="center"/>
      </w:pPr>
      <w:r>
        <w:drawing>
          <wp:inline xmlns:a="http://schemas.openxmlformats.org/drawingml/2006/main" xmlns:pic="http://schemas.openxmlformats.org/drawingml/2006/picture">
            <wp:extent cx="5303520" cy="2883739"/>
            <wp:docPr id="3" name="Picture 3"/>
            <wp:cNvGraphicFramePr>
              <a:graphicFrameLocks noChangeAspect="1"/>
            </wp:cNvGraphicFramePr>
            <a:graphic>
              <a:graphicData uri="http://schemas.openxmlformats.org/drawingml/2006/picture">
                <pic:pic>
                  <pic:nvPicPr>
                    <pic:cNvPr id="0" name="ts_gateway.png"/>
                    <pic:cNvPicPr/>
                  </pic:nvPicPr>
                  <pic:blipFill>
                    <a:blip r:embed="rId11"/>
                    <a:stretch>
                      <a:fillRect/>
                    </a:stretch>
                  </pic:blipFill>
                  <pic:spPr>
                    <a:xfrm>
                      <a:off x="0" y="0"/>
                      <a:ext cx="5303520" cy="2883739"/>
                    </a:xfrm>
                    <a:prstGeom prst="rect"/>
                  </pic:spPr>
                </pic:pic>
              </a:graphicData>
            </a:graphic>
          </wp:inline>
        </w:drawing>
      </w:r>
    </w:p>
    <w:p>
      <w:pPr>
        <w:spacing w:after="140"/>
      </w:pPr>
      <w:r>
        <w:rPr>
          <w:i w:val="0"/>
        </w:rPr>
        <w:t>Network used: PC-A 192.168.10.10/24 (gateway 192.168.10.1) and PC-B 192.168.20.10/24 (gateway should be 192.168.20.1), connected through a switch to a router (Gig0/0.10 = 192.168.10.1, Gig0/0.20 = 192.168.20.1) and a simulated web server 203.0.113.10 on Gig0/1.</w:t>
      </w:r>
    </w:p>
    <w:p>
      <w:pPr>
        <w:keepNext/>
        <w:spacing w:before="200" w:after="100"/>
      </w:pPr>
      <w:r>
        <w:rPr>
          <w:rFonts w:ascii="Arial" w:hAnsi="Arial"/>
          <w:b/>
          <w:sz w:val="22"/>
        </w:rPr>
        <w:t>1. Ping between two PCs on different subnets</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PC-A&gt; ping 192.168.20.10</w:t>
        <w:br/>
      </w:r>
      <w:r>
        <w:rPr>
          <w:rFonts w:ascii="Consolas" w:hAnsi="Consolas"/>
          <w:sz w:val="18"/>
        </w:rPr>
        <w:t>Pinging 192.168.20.10 with 32 bytes of data:</w:t>
        <w:br/>
      </w:r>
      <w:r>
        <w:rPr>
          <w:rFonts w:ascii="Consolas" w:hAnsi="Consolas"/>
          <w:sz w:val="18"/>
        </w:rPr>
        <w:t>Reply from 192.168.20.10: bytes=32 time&lt;1ms TTL=127        &lt;- successful</w:t>
        <w:br/>
      </w:r>
      <w:r>
        <w:rPr>
          <w:rFonts w:ascii="Consolas" w:hAnsi="Consolas"/>
          <w:sz w:val="18"/>
        </w:rPr>
        <w:br/>
      </w:r>
      <w:r>
        <w:rPr>
          <w:rFonts w:ascii="Consolas" w:hAnsi="Consolas"/>
          <w:sz w:val="18"/>
        </w:rPr>
        <w:t>PC-B&gt; ping 203.0.113.10</w:t>
        <w:br/>
      </w:r>
      <w:r>
        <w:rPr>
          <w:rFonts w:ascii="Consolas" w:hAnsi="Consolas"/>
          <w:sz w:val="18"/>
        </w:rPr>
        <w:t>Request timed out.                                           &lt;- failed attempt</w:t>
        <w:br/>
      </w:r>
      <w:r>
        <w:rPr>
          <w:rFonts w:ascii="Consolas" w:hAnsi="Consolas"/>
          <w:sz w:val="18"/>
        </w:rPr>
        <w:t>Request timed out.</w:t>
      </w:r>
    </w:p>
    <w:p>
      <w:pPr>
        <w:spacing w:after="140"/>
      </w:pPr>
      <w:r>
        <w:rPr>
          <w:i w:val="0"/>
        </w:rPr>
        <w:t>The successful ping shows 'Reply from' lines with time and TTL. The failed attempt shows 'Request timed out' or 'Destination host unreachable', meaning the packet did not get a reply.</w:t>
      </w:r>
    </w:p>
    <w:p>
      <w:pPr>
        <w:spacing w:after="200"/>
        <w:jc w:val="center"/>
      </w:pPr>
      <w:r/>
      <w:r>
        <w:drawing>
          <wp:inline xmlns:a="http://schemas.openxmlformats.org/drawingml/2006/main" xmlns:pic="http://schemas.openxmlformats.org/drawingml/2006/picture">
            <wp:extent cx="5669280" cy="2413612"/>
            <wp:docPr id="15" name="Picture 15"/>
            <wp:cNvGraphicFramePr>
              <a:graphicFrameLocks noChangeAspect="1"/>
            </wp:cNvGraphicFramePr>
            <a:graphic>
              <a:graphicData uri="http://schemas.openxmlformats.org/drawingml/2006/picture">
                <pic:pic>
                  <pic:nvPicPr>
                    <pic:cNvPr id="0" name="screenshot_11.png"/>
                    <pic:cNvPicPr/>
                  </pic:nvPicPr>
                  <pic:blipFill>
                    <a:blip r:embed="rId23"/>
                    <a:stretch>
                      <a:fillRect/>
                    </a:stretch>
                  </pic:blipFill>
                  <pic:spPr>
                    <a:xfrm>
                      <a:off x="0" y="0"/>
                      <a:ext cx="5669280" cy="2413612"/>
                    </a:xfrm>
                    <a:prstGeom prst="rect"/>
                  </pic:spPr>
                </pic:pic>
              </a:graphicData>
            </a:graphic>
          </wp:inline>
        </w:drawing>
      </w:r>
    </w:p>
    <w:p>
      <w:pPr>
        <w:keepNext/>
        <w:spacing w:before="200" w:after="100"/>
      </w:pPr>
      <w:r>
        <w:rPr>
          <w:rFonts w:ascii="Arial" w:hAnsi="Arial"/>
          <w:b/>
          <w:sz w:val="22"/>
        </w:rPr>
        <w:t>2. Fix an incorrect default gateway</w:t>
      </w:r>
    </w:p>
    <w:p>
      <w:pPr>
        <w:spacing w:after="140"/>
      </w:pPr>
      <w:r>
        <w:rPr>
          <w:i w:val="0"/>
        </w:rPr>
        <w:t>Before the fix, PC-B could reach its own subnet but not the web server. Checked its settings:</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PC-B&gt; ipconfig</w:t>
        <w:br/>
      </w:r>
      <w:r>
        <w:rPr>
          <w:rFonts w:ascii="Consolas" w:hAnsi="Consolas"/>
          <w:sz w:val="18"/>
        </w:rPr>
        <w:t>IP Address......: 192.168.20.10</w:t>
        <w:br/>
      </w:r>
      <w:r>
        <w:rPr>
          <w:rFonts w:ascii="Consolas" w:hAnsi="Consolas"/>
          <w:sz w:val="18"/>
        </w:rPr>
        <w:t>Subnet Mask.....: 255.255.255.0</w:t>
        <w:br/>
      </w:r>
      <w:r>
        <w:rPr>
          <w:rFonts w:ascii="Consolas" w:hAnsi="Consolas"/>
          <w:sz w:val="18"/>
        </w:rPr>
        <w:t>Default Gateway.: 192.168.20.254     &lt;- wrong, no device has this address</w:t>
        <w:br/>
      </w:r>
      <w:r>
        <w:rPr>
          <w:rFonts w:ascii="Consolas" w:hAnsi="Consolas"/>
          <w:sz w:val="18"/>
        </w:rPr>
        <w:br/>
      </w:r>
      <w:r>
        <w:rPr>
          <w:rFonts w:ascii="Consolas" w:hAnsi="Consolas"/>
          <w:sz w:val="18"/>
        </w:rPr>
        <w:t>PC-B&gt; ping 203.0.113.10</w:t>
        <w:br/>
      </w:r>
      <w:r>
        <w:rPr>
          <w:rFonts w:ascii="Consolas" w:hAnsi="Consolas"/>
          <w:sz w:val="18"/>
        </w:rPr>
        <w:t>Request timed out.</w:t>
      </w:r>
    </w:p>
    <w:p>
      <w:pPr>
        <w:spacing w:after="140"/>
      </w:pPr>
      <w:r>
        <w:rPr>
          <w:i w:val="0"/>
        </w:rPr>
        <w:t>Fix: PC-B &gt; Desktop &gt; IP Configuration, set Default Gateway to 192.168.20.1 (the router's sub-interface).</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PC-B&gt; ipconfig</w:t>
        <w:br/>
      </w:r>
      <w:r>
        <w:rPr>
          <w:rFonts w:ascii="Consolas" w:hAnsi="Consolas"/>
          <w:sz w:val="18"/>
        </w:rPr>
        <w:t>Default Gateway.: 192.168.20.1</w:t>
        <w:br/>
      </w:r>
      <w:r>
        <w:rPr>
          <w:rFonts w:ascii="Consolas" w:hAnsi="Consolas"/>
          <w:sz w:val="18"/>
        </w:rPr>
        <w:br/>
      </w:r>
      <w:r>
        <w:rPr>
          <w:rFonts w:ascii="Consolas" w:hAnsi="Consolas"/>
          <w:sz w:val="18"/>
        </w:rPr>
        <w:t>PC-B&gt; ping 203.0.113.10</w:t>
        <w:br/>
      </w:r>
      <w:r>
        <w:rPr>
          <w:rFonts w:ascii="Consolas" w:hAnsi="Consolas"/>
          <w:sz w:val="18"/>
        </w:rPr>
        <w:t>Reply from 203.0.113.10: bytes=32 time&lt;1ms TTL=254</w:t>
      </w:r>
    </w:p>
    <w:p>
      <w:pPr>
        <w:spacing w:after="140"/>
      </w:pPr>
      <w:r>
        <w:rPr>
          <w:i w:val="0"/>
        </w:rPr>
        <w:t>A PC uses the default gateway for every destination outside its own subnet, so a wrong gateway breaks access to anything outside the subnet.</w:t>
      </w:r>
    </w:p>
    <w:p>
      <w:pPr>
        <w:spacing w:after="200"/>
        <w:jc w:val="center"/>
      </w:pPr>
      <w:r/>
      <w:r>
        <w:drawing>
          <wp:inline xmlns:a="http://schemas.openxmlformats.org/drawingml/2006/main" xmlns:pic="http://schemas.openxmlformats.org/drawingml/2006/picture">
            <wp:extent cx="5669280" cy="3651683"/>
            <wp:docPr id="16" name="Picture 16"/>
            <wp:cNvGraphicFramePr>
              <a:graphicFrameLocks noChangeAspect="1"/>
            </wp:cNvGraphicFramePr>
            <a:graphic>
              <a:graphicData uri="http://schemas.openxmlformats.org/drawingml/2006/picture">
                <pic:pic>
                  <pic:nvPicPr>
                    <pic:cNvPr id="0" name="screenshot_12.png"/>
                    <pic:cNvPicPr/>
                  </pic:nvPicPr>
                  <pic:blipFill>
                    <a:blip r:embed="rId24"/>
                    <a:stretch>
                      <a:fillRect/>
                    </a:stretch>
                  </pic:blipFill>
                  <pic:spPr>
                    <a:xfrm>
                      <a:off x="0" y="0"/>
                      <a:ext cx="5669280" cy="3651683"/>
                    </a:xfrm>
                    <a:prstGeom prst="rect"/>
                  </pic:spPr>
                </pic:pic>
              </a:graphicData>
            </a:graphic>
          </wp:inline>
        </w:drawing>
      </w:r>
    </w:p>
    <w:p>
      <w:pPr>
        <w:keepNext/>
        <w:spacing w:before="200" w:after="100"/>
      </w:pPr>
      <w:r>
        <w:rPr>
          <w:rFonts w:ascii="Arial" w:hAnsi="Arial"/>
          <w:b/>
          <w:sz w:val="22"/>
        </w:rPr>
        <w:t>3. Cannot access Flipkart.com: trace and resolve</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PC&gt; tracert www.flipkart.com</w:t>
        <w:br/>
      </w:r>
      <w:r>
        <w:rPr>
          <w:rFonts w:ascii="Consolas" w:hAnsi="Consolas"/>
          <w:sz w:val="18"/>
        </w:rPr>
        <w:t>1   &lt;1 ms   192.168.10.1</w:t>
        <w:br/>
      </w:r>
      <w:r>
        <w:rPr>
          <w:rFonts w:ascii="Consolas" w:hAnsi="Consolas"/>
          <w:sz w:val="18"/>
        </w:rPr>
        <w:t>2   2 ms    10.0.0.2</w:t>
        <w:br/>
      </w:r>
      <w:r>
        <w:rPr>
          <w:rFonts w:ascii="Consolas" w:hAnsi="Consolas"/>
          <w:sz w:val="18"/>
        </w:rPr>
        <w:t>3   *       Request timed out.</w:t>
        <w:br/>
      </w:r>
      <w:r>
        <w:rPr>
          <w:rFonts w:ascii="Consolas" w:hAnsi="Consolas"/>
          <w:sz w:val="18"/>
        </w:rPr>
        <w:t>4   *       Request timed out.</w:t>
        <w:br/>
      </w:r>
      <w:r>
        <w:rPr>
          <w:rFonts w:ascii="Consolas" w:hAnsi="Consolas"/>
          <w:sz w:val="18"/>
        </w:rPr>
        <w:t>(sample: replies stop after hop 2)</w:t>
      </w:r>
    </w:p>
    <w:p>
      <w:pPr>
        <w:spacing w:after="140"/>
      </w:pPr>
      <w:r>
        <w:rPr>
          <w:i w:val="0"/>
        </w:rPr>
        <w:t>Diagnosis: the trace works up to hop 2 and then stops, so the failure is at or after the second router. On that router 'show ip route' showed no default route (or one pointing to a wrong next hop), so it did not know where to send internet-bound packets.</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R2# show ip route</w:t>
        <w:br/>
      </w:r>
      <w:r>
        <w:rPr>
          <w:rFonts w:ascii="Consolas" w:hAnsi="Consolas"/>
          <w:sz w:val="18"/>
        </w:rPr>
        <w:t>Gateway of last resort is not set</w:t>
        <w:br/>
      </w:r>
      <w:r>
        <w:rPr>
          <w:rFonts w:ascii="Consolas" w:hAnsi="Consolas"/>
          <w:sz w:val="18"/>
        </w:rPr>
        <w:br/>
      </w:r>
      <w:r>
        <w:rPr>
          <w:rFonts w:ascii="Consolas" w:hAnsi="Consolas"/>
          <w:sz w:val="18"/>
        </w:rPr>
        <w:t>R2(config)# ip route 0.0.0.0 0.0.0.0 10.0.0.6</w:t>
        <w:br/>
      </w:r>
      <w:r>
        <w:rPr>
          <w:rFonts w:ascii="Consolas" w:hAnsi="Consolas"/>
          <w:sz w:val="18"/>
        </w:rPr>
        <w:t>R2# show ip route</w:t>
        <w:br/>
      </w:r>
      <w:r>
        <w:rPr>
          <w:rFonts w:ascii="Consolas" w:hAnsi="Consolas"/>
          <w:sz w:val="18"/>
        </w:rPr>
        <w:t>S*   0.0.0.0/0 [1/0] via 10.0.0.6</w:t>
      </w:r>
    </w:p>
    <w:p>
      <w:pPr>
        <w:spacing w:after="140"/>
      </w:pPr>
      <w:r>
        <w:rPr>
          <w:i w:val="0"/>
        </w:rPr>
        <w:t>After adding the default route, the traceroute continued to the end and Flipkart.com opened. Method: tracert to find where it stops, then 'show ip route' on that device to find the missing/wrong route.</w:t>
      </w:r>
    </w:p>
    <w:p>
      <w:pPr>
        <w:spacing w:after="200"/>
        <w:jc w:val="center"/>
      </w:pPr>
      <w:r/>
      <w:r>
        <w:drawing>
          <wp:inline xmlns:a="http://schemas.openxmlformats.org/drawingml/2006/main" xmlns:pic="http://schemas.openxmlformats.org/drawingml/2006/picture">
            <wp:extent cx="5669280" cy="3539131"/>
            <wp:docPr id="17" name="Picture 17"/>
            <wp:cNvGraphicFramePr>
              <a:graphicFrameLocks noChangeAspect="1"/>
            </wp:cNvGraphicFramePr>
            <a:graphic>
              <a:graphicData uri="http://schemas.openxmlformats.org/drawingml/2006/picture">
                <pic:pic>
                  <pic:nvPicPr>
                    <pic:cNvPr id="0" name="screenshot_13.png"/>
                    <pic:cNvPicPr/>
                  </pic:nvPicPr>
                  <pic:blipFill>
                    <a:blip r:embed="rId25"/>
                    <a:stretch>
                      <a:fillRect/>
                    </a:stretch>
                  </pic:blipFill>
                  <pic:spPr>
                    <a:xfrm>
                      <a:off x="0" y="0"/>
                      <a:ext cx="5669280" cy="3539131"/>
                    </a:xfrm>
                    <a:prstGeom prst="rect"/>
                  </pic:spPr>
                </pic:pic>
              </a:graphicData>
            </a:graphic>
          </wp:inline>
        </w:drawing>
      </w:r>
    </w:p>
    <w:p>
      <w:pPr>
        <w:keepNext/>
        <w:spacing w:before="200" w:after="100"/>
      </w:pPr>
      <w:r>
        <w:rPr>
          <w:rFonts w:ascii="Arial" w:hAnsi="Arial"/>
          <w:b/>
          <w:sz w:val="22"/>
        </w:rPr>
        <w:t>4. Incorrect static route breaking connectivity between two VLANs</w:t>
      </w:r>
    </w:p>
    <w:p>
      <w:pPr>
        <w:spacing w:after="140"/>
      </w:pPr>
      <w:r>
        <w:rPr>
          <w:i w:val="0"/>
        </w:rPr>
        <w:t>Scenario: VLAN 10 (192.168.10.0/24) and VLAN 20 (192.168.20.0/24) are reached through two routers connected by 10.0.0.0/30 (R1 = 10.0.0.1, R2 = 10.0.0.2). R1 has a wrong static route for VLAN 20.</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R1# show running-config | include ip route</w:t>
        <w:br/>
      </w:r>
      <w:r>
        <w:rPr>
          <w:rFonts w:ascii="Consolas" w:hAnsi="Consolas"/>
          <w:sz w:val="18"/>
        </w:rPr>
        <w:t>ip route 192.168.20.0 255.255.255.0 10.0.0.5     &lt;- wrong next hop</w:t>
        <w:br/>
      </w:r>
      <w:r>
        <w:rPr>
          <w:rFonts w:ascii="Consolas" w:hAnsi="Consolas"/>
          <w:sz w:val="18"/>
        </w:rPr>
        <w:br/>
      </w:r>
      <w:r>
        <w:rPr>
          <w:rFonts w:ascii="Consolas" w:hAnsi="Consolas"/>
          <w:sz w:val="18"/>
        </w:rPr>
        <w:t>R1# show ip route static</w:t>
        <w:br/>
      </w:r>
      <w:r>
        <w:rPr>
          <w:rFonts w:ascii="Consolas" w:hAnsi="Consolas"/>
          <w:sz w:val="18"/>
        </w:rPr>
        <w:t>S    192.168.20.0/24 [1/0] via 10.0.0.5            &lt;- next hop does not exist</w:t>
        <w:br/>
      </w:r>
      <w:r>
        <w:rPr>
          <w:rFonts w:ascii="Consolas" w:hAnsi="Consolas"/>
          <w:sz w:val="18"/>
        </w:rPr>
        <w:br/>
      </w:r>
      <w:r>
        <w:rPr>
          <w:rFonts w:ascii="Consolas" w:hAnsi="Consolas"/>
          <w:sz w:val="18"/>
        </w:rPr>
        <w:t>PC-A&gt; ping 192.168.20.10</w:t>
        <w:br/>
      </w:r>
      <w:r>
        <w:rPr>
          <w:rFonts w:ascii="Consolas" w:hAnsi="Consolas"/>
          <w:sz w:val="18"/>
        </w:rPr>
        <w:t>Request timed out.</w:t>
      </w:r>
    </w:p>
    <w:p>
      <w:pPr>
        <w:spacing w:after="140"/>
      </w:pPr>
      <w:r>
        <w:rPr>
          <w:i w:val="0"/>
        </w:rPr>
        <w:t>Correction: remove the wrong route and add the correct one using R2's address as next hop.</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R1(config)# no ip route 192.168.20.0 255.255.255.0 10.0.0.5</w:t>
        <w:br/>
      </w:r>
      <w:r>
        <w:rPr>
          <w:rFonts w:ascii="Consolas" w:hAnsi="Consolas"/>
          <w:sz w:val="18"/>
        </w:rPr>
        <w:t>R1(config)# ip route 192.168.20.0 255.255.255.0 10.0.0.2</w:t>
        <w:br/>
      </w:r>
      <w:r>
        <w:rPr>
          <w:rFonts w:ascii="Consolas" w:hAnsi="Consolas"/>
          <w:sz w:val="18"/>
        </w:rPr>
        <w:br/>
      </w:r>
      <w:r>
        <w:rPr>
          <w:rFonts w:ascii="Consolas" w:hAnsi="Consolas"/>
          <w:sz w:val="18"/>
        </w:rPr>
        <w:t>R1# show ip route static</w:t>
        <w:br/>
      </w:r>
      <w:r>
        <w:rPr>
          <w:rFonts w:ascii="Consolas" w:hAnsi="Consolas"/>
          <w:sz w:val="18"/>
        </w:rPr>
        <w:t>S    192.168.20.0/24 [1/0] via 10.0.0.2</w:t>
        <w:br/>
      </w:r>
      <w:r>
        <w:rPr>
          <w:rFonts w:ascii="Consolas" w:hAnsi="Consolas"/>
          <w:sz w:val="18"/>
        </w:rPr>
        <w:br/>
      </w:r>
      <w:r>
        <w:rPr>
          <w:rFonts w:ascii="Consolas" w:hAnsi="Consolas"/>
          <w:sz w:val="18"/>
        </w:rPr>
        <w:t>PC-A&gt; ping 192.168.20.10</w:t>
        <w:br/>
      </w:r>
      <w:r>
        <w:rPr>
          <w:rFonts w:ascii="Consolas" w:hAnsi="Consolas"/>
          <w:sz w:val="18"/>
        </w:rPr>
        <w:t>Reply from 192.168.20.10: bytes=32 time&lt;1ms TTL=126</w:t>
      </w:r>
    </w:p>
    <w:p>
      <w:pPr>
        <w:spacing w:after="200"/>
        <w:jc w:val="center"/>
      </w:pPr>
      <w:r/>
      <w:r>
        <w:drawing>
          <wp:inline xmlns:a="http://schemas.openxmlformats.org/drawingml/2006/main" xmlns:pic="http://schemas.openxmlformats.org/drawingml/2006/picture">
            <wp:extent cx="5669280" cy="3426580"/>
            <wp:docPr id="18" name="Picture 18"/>
            <wp:cNvGraphicFramePr>
              <a:graphicFrameLocks noChangeAspect="1"/>
            </wp:cNvGraphicFramePr>
            <a:graphic>
              <a:graphicData uri="http://schemas.openxmlformats.org/drawingml/2006/picture">
                <pic:pic>
                  <pic:nvPicPr>
                    <pic:cNvPr id="0" name="screenshot_14.png"/>
                    <pic:cNvPicPr/>
                  </pic:nvPicPr>
                  <pic:blipFill>
                    <a:blip r:embed="rId26"/>
                    <a:stretch>
                      <a:fillRect/>
                    </a:stretch>
                  </pic:blipFill>
                  <pic:spPr>
                    <a:xfrm>
                      <a:off x="0" y="0"/>
                      <a:ext cx="5669280" cy="3426580"/>
                    </a:xfrm>
                    <a:prstGeom prst="rect"/>
                  </pic:spPr>
                </pic:pic>
              </a:graphicData>
            </a:graphic>
          </wp:inline>
        </w:drawing>
      </w:r>
    </w:p>
    <w:p>
      <w:pPr>
        <w:keepNext/>
        <w:spacing w:before="200" w:after="100"/>
      </w:pPr>
      <w:r>
        <w:rPr>
          <w:rFonts w:ascii="Arial" w:hAnsi="Arial"/>
          <w:b/>
          <w:sz w:val="22"/>
        </w:rPr>
        <w:t>5. WhatsApp voice calls failing between two branches</w:t>
      </w:r>
    </w:p>
    <w:p>
      <w:pPr>
        <w:jc w:val="center"/>
      </w:pPr>
      <w:r>
        <w:drawing>
          <wp:inline xmlns:a="http://schemas.openxmlformats.org/drawingml/2006/main" xmlns:pic="http://schemas.openxmlformats.org/drawingml/2006/picture">
            <wp:extent cx="5120640" cy="2771758"/>
            <wp:docPr id="4" name="Picture 4"/>
            <wp:cNvGraphicFramePr>
              <a:graphicFrameLocks noChangeAspect="1"/>
            </wp:cNvGraphicFramePr>
            <a:graphic>
              <a:graphicData uri="http://schemas.openxmlformats.org/drawingml/2006/picture">
                <pic:pic>
                  <pic:nvPicPr>
                    <pic:cNvPr id="0" name="ts_whatsapp.png"/>
                    <pic:cNvPicPr/>
                  </pic:nvPicPr>
                  <pic:blipFill>
                    <a:blip r:embed="rId12"/>
                    <a:stretch>
                      <a:fillRect/>
                    </a:stretch>
                  </pic:blipFill>
                  <pic:spPr>
                    <a:xfrm>
                      <a:off x="0" y="0"/>
                      <a:ext cx="5120640" cy="2771758"/>
                    </a:xfrm>
                    <a:prstGeom prst="rect"/>
                  </pic:spPr>
                </pic:pic>
              </a:graphicData>
            </a:graphic>
          </wp:inline>
        </w:drawing>
      </w:r>
    </w:p>
    <w:p>
      <w:pPr>
        <w:spacing w:after="140"/>
      </w:pPr>
      <w:r>
        <w:rPr>
          <w:i/>
        </w:rPr>
        <w:t>Note: no diagram or running-config outputs were attached to the assignment, so the following is a worked example scenario. Replace the details with the configs you receive.</w:t>
      </w:r>
    </w:p>
    <w:p>
      <w:pPr>
        <w:spacing w:after="140"/>
      </w:pPr>
      <w:r>
        <w:rPr>
          <w:i w:val="0"/>
        </w:rPr>
        <w:t>Symptom: WhatsApp chat works between Branch A and Branch B, but voice calls fail. Chat uses TCP while calls rely mainly on UDP, so a problem that affects only voice points to a rule that treats UDP differently, not a broken link or route (otherwise chat would fail too).</w:t>
      </w:r>
    </w:p>
    <w:p>
      <w:pPr>
        <w:spacing w:after="140"/>
      </w:pPr>
      <w:r>
        <w:rPr>
          <w:i w:val="0"/>
        </w:rPr>
        <w:t>Relevant part of R2's running-config (example):</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interface GigabitEthernet0/0</w:t>
        <w:br/>
      </w:r>
      <w:r>
        <w:rPr>
          <w:rFonts w:ascii="Consolas" w:hAnsi="Consolas"/>
          <w:sz w:val="18"/>
        </w:rPr>
        <w:t xml:space="preserve">  ip access-group 101 in</w:t>
        <w:br/>
      </w:r>
      <w:r>
        <w:rPr>
          <w:rFonts w:ascii="Consolas" w:hAnsi="Consolas"/>
          <w:sz w:val="18"/>
        </w:rPr>
        <w:t>!</w:t>
        <w:br/>
      </w:r>
      <w:r>
        <w:rPr>
          <w:rFonts w:ascii="Consolas" w:hAnsi="Consolas"/>
          <w:sz w:val="18"/>
        </w:rPr>
        <w:t>access-list 101 permit tcp any any</w:t>
        <w:br/>
      </w:r>
      <w:r>
        <w:rPr>
          <w:rFonts w:ascii="Consolas" w:hAnsi="Consolas"/>
          <w:sz w:val="18"/>
        </w:rPr>
        <w:t>(no other lines, so all UDP is dropped by the implicit 'deny ip any any')</w:t>
      </w:r>
    </w:p>
    <w:p>
      <w:pPr>
        <w:spacing w:after="140"/>
      </w:pPr>
      <w:r>
        <w:rPr>
          <w:i w:val="0"/>
        </w:rPr>
        <w:t>Troubleshooting steps:</w:t>
      </w:r>
    </w:p>
    <w:p>
      <w:pPr>
        <w:spacing w:after="60"/>
        <w:ind w:left="576" w:hanging="360"/>
      </w:pPr>
      <w:r>
        <w:t>1. Confirmed basic connectivity: ping between the branches succeeds, so the WAN link and routing are fine.</w:t>
      </w:r>
    </w:p>
    <w:p>
      <w:pPr>
        <w:spacing w:after="60"/>
        <w:ind w:left="576" w:hanging="360"/>
      </w:pPr>
      <w:r>
        <w:t>2. Confirmed that chat (TCP) works, so TCP is allowed through, narrowing it to UDP/voice traffic.</w:t>
      </w:r>
    </w:p>
    <w:p>
      <w:pPr>
        <w:spacing w:after="60"/>
        <w:ind w:left="576" w:hanging="360"/>
      </w:pPr>
      <w:r>
        <w:t>3. Checked 'show ip interface Gig0/0' on R2 to see which access list is applied inbound (101).</w:t>
      </w:r>
    </w:p>
    <w:p>
      <w:pPr>
        <w:spacing w:after="60"/>
        <w:ind w:left="576" w:hanging="360"/>
      </w:pPr>
      <w:r>
        <w:t>4. Ran 'show access-lists' and saw the match counters: TCP entry increasing, while UDP traffic was only being dropped by the implicit deny at the end.</w:t>
      </w:r>
    </w:p>
    <w:p>
      <w:pPr>
        <w:spacing w:after="60"/>
        <w:ind w:left="576" w:hanging="360"/>
      </w:pPr>
      <w:r>
        <w:t>5. Checked 'show running-config' for other causes (QoS policies, NAT, a wrong static route) and found none.</w:t>
      </w:r>
    </w:p>
    <w:p>
      <w:pPr>
        <w:spacing w:after="140"/>
      </w:pPr>
      <w:r>
        <w:rPr>
          <w:i w:val="0"/>
        </w:rPr>
        <w:t>Resolution: add a rule to permit the UDP voice traffic (a narrower port range can be used if known):</w:t>
      </w:r>
    </w:p>
    <w:p>
      <w:pPr>
        <w:pBdr>
          <w:top w:val="single" w:sz="4" w:space="1" w:color="000000"/>
          <w:left w:val="single" w:sz="4" w:space="1" w:color="000000"/>
          <w:bottom w:val="single" w:sz="4" w:space="1" w:color="000000"/>
          <w:right w:val="single" w:sz="4" w:space="1" w:color="000000"/>
        </w:pBdr>
        <w:spacing w:after="200"/>
      </w:pPr>
      <w:r>
        <w:rPr>
          <w:rFonts w:ascii="Consolas" w:hAnsi="Consolas"/>
          <w:sz w:val="18"/>
        </w:rPr>
        <w:t>R2(config)# ip access-list extended 101</w:t>
        <w:br/>
      </w:r>
      <w:r>
        <w:rPr>
          <w:rFonts w:ascii="Consolas" w:hAnsi="Consolas"/>
          <w:sz w:val="18"/>
        </w:rPr>
        <w:t>R2(config-ext-nacl)# permit udp any any</w:t>
        <w:br/>
      </w:r>
      <w:r>
        <w:rPr>
          <w:rFonts w:ascii="Consolas" w:hAnsi="Consolas"/>
          <w:sz w:val="18"/>
        </w:rPr>
        <w:br/>
      </w:r>
      <w:r>
        <w:rPr>
          <w:rFonts w:ascii="Consolas" w:hAnsi="Consolas"/>
          <w:sz w:val="18"/>
        </w:rPr>
        <w:t>R2# show access-lists</w:t>
        <w:br/>
      </w:r>
      <w:r>
        <w:rPr>
          <w:rFonts w:ascii="Consolas" w:hAnsi="Consolas"/>
          <w:sz w:val="18"/>
        </w:rPr>
        <w:t>Extended IP access list 101</w:t>
        <w:br/>
      </w:r>
      <w:r>
        <w:rPr>
          <w:rFonts w:ascii="Consolas" w:hAnsi="Consolas"/>
          <w:sz w:val="18"/>
        </w:rPr>
        <w:t xml:space="preserve">    10 permit tcp any any (...matches)</w:t>
        <w:br/>
      </w:r>
      <w:r>
        <w:rPr>
          <w:rFonts w:ascii="Consolas" w:hAnsi="Consolas"/>
          <w:sz w:val="18"/>
        </w:rPr>
        <w:t xml:space="preserve">    20 permit udp any any (...matches)</w:t>
      </w:r>
    </w:p>
    <w:p>
      <w:pPr>
        <w:spacing w:after="140"/>
      </w:pPr>
      <w:r>
        <w:rPr>
          <w:i w:val="0"/>
        </w:rPr>
        <w:t>After this change, voice calls connected between the two branches.</w:t>
      </w:r>
    </w:p>
    <w:p>
      <w:pPr>
        <w:spacing w:after="200"/>
        <w:jc w:val="center"/>
      </w:pPr>
      <w:r/>
      <w:r>
        <w:drawing>
          <wp:inline xmlns:a="http://schemas.openxmlformats.org/drawingml/2006/main" xmlns:pic="http://schemas.openxmlformats.org/drawingml/2006/picture">
            <wp:extent cx="5669280" cy="3426580"/>
            <wp:docPr id="19" name="Picture 19"/>
            <wp:cNvGraphicFramePr>
              <a:graphicFrameLocks noChangeAspect="1"/>
            </wp:cNvGraphicFramePr>
            <a:graphic>
              <a:graphicData uri="http://schemas.openxmlformats.org/drawingml/2006/picture">
                <pic:pic>
                  <pic:nvPicPr>
                    <pic:cNvPr id="0" name="screenshot_15.png"/>
                    <pic:cNvPicPr/>
                  </pic:nvPicPr>
                  <pic:blipFill>
                    <a:blip r:embed="rId27"/>
                    <a:stretch>
                      <a:fillRect/>
                    </a:stretch>
                  </pic:blipFill>
                  <pic:spPr>
                    <a:xfrm>
                      <a:off x="0" y="0"/>
                      <a:ext cx="5669280" cy="3426580"/>
                    </a:xfrm>
                    <a:prstGeom prst="rect"/>
                  </pic:spPr>
                </pic:pic>
              </a:graphicData>
            </a:graphic>
          </wp:inline>
        </w:drawing>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